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color w:val="1C5CB4"/>
          <w:sz w:val="68"/>
        </w:rPr>
        <w:t>AptiQuiz</w:t>
      </w:r>
    </w:p>
    <w:p>
      <w:pPr>
        <w:jc w:val="center"/>
      </w:pPr>
      <w:r>
        <w:rPr>
          <w:b/>
          <w:sz w:val="38"/>
        </w:rPr>
        <w:t>Product Requirements Document</w:t>
      </w:r>
    </w:p>
    <w:p>
      <w:pPr>
        <w:jc w:val="center"/>
      </w:pPr>
      <w:r>
        <w:t>Real-time multiplayer aptitude and logic quiz arena</w:t>
      </w:r>
    </w:p>
    <w:p>
      <w:pPr>
        <w:jc w:val="center"/>
      </w:pPr>
      <w:r>
        <w:t>Version 1.0 • 10 October 2026 • Hackathon build specification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field</w:t>
            </w:r>
          </w:p>
        </w:tc>
        <w:tc>
          <w:tcPr>
            <w:tcW w:type="dxa" w:w="806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Problem statement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Problem Statement 3: AptiQuiz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audience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Students preparing for campus placements; faculty/hosts running quiz sessions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experience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 to 50 players answer the same timed question, see scores update, and compete on a live leaderboard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 of requirements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Uploaded Hackathon-Problem-Statements.docx, pages 5–6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Implementation-ready proposed PRD; source requirements and design decisions are labelled separately</w:t>
            </w:r>
          </w:p>
        </w:tc>
      </w:tr>
    </w:tbl>
    <w:p/>
    <w:p>
      <w:r>
        <w:rPr>
          <w:b/>
          <w:color w:val="1C5CB4"/>
        </w:rPr>
        <w:t xml:space="preserve">Scope note: </w:t>
      </w:r>
      <w:r>
        <w:t>This document is grounded in the uploaded brief. Requirements labelled SOURCE are explicitly present in that brief. Items labelled PROPOSED are implementation decisions added to make the build concrete; they are not claims made by the organiser.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AptiQuiz is a browser-based, real-time multiplayer aptitude game designed to make placement preparation more engaging than practising alone from PDFs. A host prepares reusable question sets, creates a room, and shares a short join code. Players join from phones or laptops, answer timed questions simultaneously, and see round scores and leaderboard movement. At the end, each player receives performance statistics and topic-wise strengths. College-level league tables aggregate results over time.</w:t>
      </w:r>
    </w:p>
    <w:p>
      <w:pPr>
        <w:pStyle w:val="Heading2"/>
      </w:pPr>
      <w:r>
        <w:t>1.1 Product vision</w:t>
      </w:r>
    </w:p>
    <w:p>
      <w:r>
        <w:t>Make aptitude practice feel like a fair, fast, repeatable competition while giving students and educators useful evidence of performance.</w:t>
      </w:r>
    </w:p>
    <w:p>
      <w:pPr>
        <w:pStyle w:val="Heading2"/>
      </w:pPr>
      <w:r>
        <w:t>1.2 Problem statement</w:t>
      </w:r>
    </w:p>
    <w:p>
      <w:r>
        <w:t>The source brief says aptitude and logical reasoning tests are often an early placement filter; practising alone is slow and dull and does not recreate real-time pressure. AptiQuiz addresses this with a shared live quiz, time-aware scoring, a leaderboard, and post-game analytics.</w:t>
      </w:r>
    </w:p>
    <w:p>
      <w:pPr>
        <w:pStyle w:val="Heading2"/>
      </w:pPr>
      <w:r>
        <w:t>1.3 Product goals</w:t>
      </w:r>
    </w:p>
    <w:p>
      <w:pPr>
        <w:pStyle w:val="ListBullet"/>
        <w:spacing w:after="40"/>
      </w:pPr>
      <w:r>
        <w:t>Allow a host to author, edit, reorder, save, and reuse question sets.</w:t>
      </w:r>
    </w:p>
    <w:p>
      <w:pPr>
        <w:pStyle w:val="ListBullet"/>
        <w:spacing w:after="40"/>
      </w:pPr>
      <w:r>
        <w:t>Allow players to join a room with a short code and display name, including from mobile devices.</w:t>
      </w:r>
    </w:p>
    <w:p>
      <w:pPr>
        <w:pStyle w:val="ListBullet"/>
        <w:spacing w:after="40"/>
      </w:pPr>
      <w:r>
        <w:t>Synchronize question rounds and countdowns through the server rather than trusting client clocks.</w:t>
      </w:r>
    </w:p>
    <w:p>
      <w:pPr>
        <w:pStyle w:val="ListBullet"/>
        <w:spacing w:after="40"/>
      </w:pPr>
      <w:r>
        <w:t>Score correct answers using accuracy and response speed, with transparent rules.</w:t>
      </w:r>
    </w:p>
    <w:p>
      <w:pPr>
        <w:pStyle w:val="ListBullet"/>
        <w:spacing w:after="40"/>
      </w:pPr>
      <w:r>
        <w:t>Show round-by-round leaderboard movement and end-of-game performance statistics.</w:t>
      </w:r>
    </w:p>
    <w:p>
      <w:pPr>
        <w:pStyle w:val="ListBullet"/>
        <w:spacing w:after="40"/>
      </w:pPr>
      <w:r>
        <w:t>Aggregate room results into college-level player and college league tables.</w:t>
      </w:r>
    </w:p>
    <w:p>
      <w:pPr>
        <w:pStyle w:val="ListBullet"/>
        <w:spacing w:after="40"/>
      </w:pPr>
      <w:r>
        <w:t>Demonstrate reconnection, basic cheating resistance, and a test simulating 50 players.</w:t>
      </w:r>
    </w:p>
    <w:p>
      <w:pPr>
        <w:pStyle w:val="Heading2"/>
      </w:pPr>
      <w:r>
        <w:t>1.4 Non-goals for the first MVP</w:t>
      </w:r>
    </w:p>
    <w:p>
      <w:pPr>
        <w:pStyle w:val="ListBullet"/>
        <w:spacing w:after="40"/>
      </w:pPr>
      <w:r>
        <w:t>Native iOS or Android applications; the product is a responsive web app.</w:t>
      </w:r>
    </w:p>
    <w:p>
      <w:pPr>
        <w:pStyle w:val="ListBullet"/>
        <w:spacing w:after="40"/>
      </w:pPr>
      <w:r>
        <w:t>AI-generated questions; the source brief does not require AI.</w:t>
      </w:r>
    </w:p>
    <w:p>
      <w:pPr>
        <w:pStyle w:val="ListBullet"/>
        <w:spacing w:after="40"/>
      </w:pPr>
      <w:r>
        <w:t>Payments, subscriptions, proctoring, webcam monitoring, or identity verification.</w:t>
      </w:r>
    </w:p>
    <w:p>
      <w:pPr>
        <w:pStyle w:val="ListBullet"/>
        <w:spacing w:after="40"/>
      </w:pPr>
      <w:r>
        <w:t>Complex anti-cheat systems beyond the source minimum and pragmatic server-side safeguards.</w:t>
      </w:r>
    </w:p>
    <w:p>
      <w:pPr>
        <w:pStyle w:val="ListBullet"/>
        <w:spacing w:after="40"/>
      </w:pPr>
      <w:r>
        <w:t>A full learning management system or extensive course content.</w:t>
      </w:r>
    </w:p>
    <w:p>
      <w:pPr>
        <w:pStyle w:val="Heading1"/>
      </w:pPr>
      <w:r>
        <w:t>2. Source Requirements vs Proposed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176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requirement from organiser brief</w:t>
            </w:r>
          </w:p>
        </w:tc>
        <w:tc>
          <w:tcPr>
            <w:tcW w:type="dxa" w:w="475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PROPOSED implementation decision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sets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creates sets with question text, options, correct answer, topic, difficulty; image/table content may be included; sets are editable, reorderable, reusable.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 single-correct multiple choice in MVP; store optional image URL and structured table payload; add question validation before saving.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creates room from a set and gets a short join code; players join with a name; lobby shows players; host starts game.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6-character human-readable room codes, avoiding ambiguous characters; room lifecycle: lobby, active, completed, cancelled.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 rounds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players see each question at the same time with countdown; reveal answer when time ends or all have answered.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emits round start/end events; default 20 seconds per question, configurable by host within safe bounds.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Scoring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Reward speed and accuracy; correct answers score more when faster; wrong answers score zero or lose points; explain rules.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zero points for incorrect answers; correct score = base points + speed bonus, calculated by server using accepted server receipt time.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Leaderboard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After each question show standings and movement; final screen includes accuracy, average speed, topic strengths.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stable tie-breaks: total score, correct count, cumulative response time, then display name; explain tie-breaks in UI.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College league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Rooms belong to a college; scores across rooms feed league tables for players and colleges over a period.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 selectable league period (weekly, monthly, all-time); aggregate best/total results with a clearly documented rule.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authority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controls round start/end and scoring; client clock must not decide result.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authoritative timestamps and round state; clients display a countdown derived from server timestamps.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Network fairness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Treat simultaneous answers fairly despite different network conditions; explain approach in README.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server receipt timestamps and a small configurable grace window only if validated by testing; do not use client-supplied timestamps for scoring.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Reconnection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Refreshing/disconnecting players rejoin with same score and current question without disturbing others.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 signed reconnect token stored locally and server-side player identity; resume active session without resetting score.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Cheating resistance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Shuffle options per player; do not send correct answer before round ends; ignore late/duplicate answers.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per-player option mapping; accept only first valid answer per player per round; rate-limit join and answer events.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 test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 with 50 players and keep a test script in the repo; README must explain test and network-delay handling.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 a Node.js or Python WebSocket load-test script that simulates 50 connections and records join/event latency.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Mobile-friendly layout, readable contrast, labelled controls, keyboard use; low-data, colour-blind-safe design suggested.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semantic HTML, visible focus states, text labels in addition to colour, reduced motion, and optional sound.</w:t>
            </w:r>
          </w:p>
        </w:tc>
      </w:tr>
    </w:tbl>
    <w:p/>
    <w:p>
      <w:pPr>
        <w:pStyle w:val="Heading1"/>
      </w:pPr>
      <w:r>
        <w:t>3. Users and Personas</w:t>
      </w:r>
    </w:p>
    <w:p>
      <w:pPr>
        <w:pStyle w:val="Heading2"/>
      </w:pPr>
      <w:r>
        <w:t>3.1 Player / student</w:t>
      </w:r>
    </w:p>
    <w:p>
      <w:r>
        <w:t>Wants to practise aptitude and reasoning under time pressure, compare performance, and identify weak topics. Usually joins from a phone or laptop using a room code.</w:t>
      </w:r>
    </w:p>
    <w:p>
      <w:pPr>
        <w:pStyle w:val="Heading2"/>
      </w:pPr>
      <w:r>
        <w:t>3.2 Host / faculty / club organiser</w:t>
      </w:r>
    </w:p>
    <w:p>
      <w:r>
        <w:t>Creates or reuses question sets, runs a session, manages the lobby, starts rounds, and reviews group results.</w:t>
      </w:r>
    </w:p>
    <w:p>
      <w:pPr>
        <w:pStyle w:val="Heading2"/>
      </w:pPr>
      <w:r>
        <w:t>3.3 College league participant</w:t>
      </w:r>
    </w:p>
    <w:p>
      <w:r>
        <w:t>Wants to see personal standing and how their college performs across eligible games.</w:t>
      </w:r>
    </w:p>
    <w:p>
      <w:pPr>
        <w:pStyle w:val="Heading2"/>
      </w:pPr>
      <w:r>
        <w:t>3.4 Product assumptions</w:t>
      </w:r>
    </w:p>
    <w:p>
      <w:pPr>
        <w:pStyle w:val="ListBullet"/>
        <w:spacing w:after="40"/>
      </w:pPr>
      <w:r>
        <w:t>A display name is enough for a casual MVP game; account registration can be deferred, but league identity needs a stable profile or explicit account.</w:t>
      </w:r>
    </w:p>
    <w:p>
      <w:pPr>
        <w:pStyle w:val="ListBullet"/>
        <w:spacing w:after="40"/>
      </w:pPr>
      <w:r>
        <w:t>The host may need an account to save question sets and manage colleges.</w:t>
      </w:r>
    </w:p>
    <w:p>
      <w:pPr>
        <w:pStyle w:val="ListBullet"/>
        <w:spacing w:after="40"/>
      </w:pPr>
      <w:r>
        <w:t>A room is limited to 50 connected players, as stated in the brief.</w:t>
      </w:r>
    </w:p>
    <w:p>
      <w:pPr>
        <w:pStyle w:val="ListBullet"/>
        <w:spacing w:after="40"/>
      </w:pPr>
      <w:r>
        <w:t>Question types are multiple-choice with one correct answer in the MVP. Multi-select and free-response are future work.</w:t>
      </w:r>
    </w:p>
    <w:p>
      <w:pPr>
        <w:pStyle w:val="Heading1"/>
      </w:pPr>
      <w:r>
        <w:t>4. User Stories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36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74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</w:t>
            </w:r>
          </w:p>
        </w:tc>
        <w:tc>
          <w:tcPr>
            <w:tcW w:type="dxa" w:w="583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host, I can create a question set so I can run a quiz on a chosen topic.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 requires a title and at least one valid question; each question has prompt, options, correct answer, topic, and difficulty.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host, I can edit, reorder, and reuse saved sets.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Changes persist; order is retained; a game uses a snapshot so edits during a live game cannot alter it.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US-03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host, I can create a room and share a short code.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 active code is generated; join page accepts it; invalid/expired code shows a helpful error.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player, I can join with a display name and wait in the lobby.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Name is validated; player appears once in lobby; host sees live join/leave updates.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host, I can start the game when ready.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host can start; minimum question count is met; server creates round state and emits the same question start event to all players.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US-06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player, I can answer before time expires.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 valid answer is accepted once; subsequent duplicates are ignored; late answers are rejected.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US-07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player, I can see the correct answer and round score after the round.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answer is not exposed in pre-reveal payloads; reveal payload includes answer/explanation if available and points earned.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US-08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player, I can track my rank during the game.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Leaderboard updates after each round and shows rank movement without relying on client calculations.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US-09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disconnected player, I can return to the active game.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Reconnection restores the same player, score, current question, answer status, and remaining time.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US-10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player, I can understand my performance after the game.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Results show score, accuracy, average response time, correct/incorrect/unanswered counts, and topic breakdown.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US-11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college participant, I can see league standings.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League lists players and colleges for the selected period with a clear scoring/aggregation rule.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US-12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a reviewer, I can verify 50-player capacity.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Repository contains a repeatable load-test script and README records configuration, results, and known limits.</w:t>
            </w:r>
          </w:p>
        </w:tc>
      </w:tr>
    </w:tbl>
    <w:p/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80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FR-01 Question set management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can create, view, update, duplicate, reorder, and archive question sets. A set has a title, optional description, ownership/college, and ordered questions.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FR-02 Question model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Each question has prompt text, 2–6 options, one correct option, topic, difficulty, time limit override (optional), optional explanation, and optional image/table content.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FR-03 Validation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 blank prompts, duplicate/blank options, invalid correct-option references, unsupported media, and empty sets when starting a room.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FR-04 Room creation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chooses a question set and creates a room with a unique short code. Room stores a snapshot of the question set.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FR-05 Join and lobby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enters room code and display name. Lobby lists participants, connection state, and host identity. Host can remove a participant before start.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FR-06 Game control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starts a room. Server moves it through lobby → active → completed. Only server state determines current question and round timing.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FR-07 Question delivery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sends question, shuffled options for that player, round identifier, server start/end timestamps, and allowed answer status. Correct answer is excluded until reveal.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FR-08 Answer submission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verifies room membership, active round, deadline, option identifier, and whether a prior answer exists. It records one accepted answer per player per round.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FR-09 Scoring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calculates score. Proposed formula: correct answer earns 500 base points plus up to 500 speed points proportional to remaining time; incorrect/unanswered earns 0. Formula is shown before play.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FR-10 Round completion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ends when timer expires or all connected/eligible players have submitted, according to server policy. Server reveals correct answer and round standings.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FR-11 Leaderboard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rank, player name, total score, points gained this round, and rank movement. Stable tie-break rules are server-side.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FR-12 Final results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final rank, score, accuracy, average accepted-answer response time, correct/incorrect/unanswered counts, and topic-level accuracy.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FR-13 Reconnection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Reconnected player receives authoritative room state, score, current round, remaining time, and whether their answer was accepted.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FR-14 College league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Associate eligible host/players/rooms with a college. Display player and college leaderboards by period; exclude cancelled games and clearly state aggregation.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FR-15 Error handling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 actionable UI states for invalid code, room full, game already started, host disconnect, connection loss, answer timeout, and server error.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FR-16 Load test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Include a script that simulates 50 players, joins a room, receives round events, submits answers, and reports failures/latencies.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/ target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room must support 50 concurrent player connections in a documented load test.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Authoritative state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determines round state, accepted answers, deadlines, scores, and leaderboard.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Responsiveness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Proposed target: normal round events delivered to connected clients within 500 ms at p95 on the test environment; report actual test results rather than claiming untested performance.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 during game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transient player disconnect must not stop the room. Host disconnect behaviour must be defined and tested.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Validate every event on the server; enforce host permissions; rate-limit room joins and answer submissions; never expose correct answers early.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 only data needed to run games and calculate performance; explain what is stored; avoid collecting sensitive personal data.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Readable contrast, labelled inputs, keyboard-operable controls, visible focus, text labels alongside colours, and responsive mobile layout.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Compatibility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 current Chromium-based browsers and Firefox; layout must work on typical phone and laptop viewport widths.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Maintainability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 game state/scoring from transport handlers; validate request payloads; use migrations and environment variables.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 room lifecycle and server errors without logging secrets; expose health endpoint and useful development logs.</w:t>
            </w:r>
          </w:p>
        </w:tc>
      </w:tr>
    </w:tbl>
    <w:p/>
    <w:p>
      <w:pPr>
        <w:pStyle w:val="Heading1"/>
      </w:pPr>
      <w:r>
        <w:t>7. MVP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set CRUD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can create, edit, reorder, save, and reuse a valid set.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code and lobby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creates room; players join with name; lobby updates live; capacity is enforced.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Synchronized live quiz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controls current question and deadline; all players receive round events.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Scoring and reveal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validates first answer, calculates speed/accuracy points, then reveals correct answer.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Leaderboard and final report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leaderboard moves; final statistics and topic strengths render.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Reconnect and anti-cheat minimum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resumes score/state; option order shuffled per player; late/duplicate answers ignored; answer key withheld.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50-player test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Repeatable script and README instructions included.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 — Should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College league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Basic player and college tables with period filter and documented aggregation.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 — Should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Image/table questions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editor and player view support one image or table payload.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 — Should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result analytics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can inspect aggregate question accuracy and export results.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 — Could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Team battles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Teams of 3–5 with combined scores.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 — Could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Daily challenge and streaks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Single-player daily session with streak tracking.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 — Could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Power-ups / adaptive difficulty / spectator mode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after core reliability and fairness are proven.</w:t>
            </w:r>
          </w:p>
        </w:tc>
      </w:tr>
    </w:tbl>
    <w:p/>
    <w:p>
      <w:r>
        <w:rPr>
          <w:b/>
          <w:color w:val="1C5CB4"/>
        </w:rPr>
        <w:t xml:space="preserve">Hackathon recommendation: </w:t>
      </w:r>
      <w:r>
        <w:t>Complete the full P0 path before polishing P1/P2 features. The source brief explicitly says a working main flow matters in Round 1 and a deployment plus PPT are required for the final.</w:t>
      </w:r>
    </w:p>
    <w:p>
      <w:pPr>
        <w:pStyle w:val="Heading1"/>
      </w:pPr>
      <w:r>
        <w:t>8. UI Pages and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Page / view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elements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 states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Landing page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explanation, Create quiz, Join quiz, league preview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Loading, no league data, API unavailable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dashboard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Saved sets, create set, recent games, college selector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Empty state, loading, save error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set editor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Title, question list, prompt, options, correct answer, topic, difficulty, reorder controls, optional media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Unsaved changes, validation errors, save success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set selector, round settings, create button, generated code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valid set, create in progress, code conflict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Join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code, display name, join button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Invalid code, room full, already started, rate-limited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Lobby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code, player list, player count, host controls, start button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Waiting, player joined/left, host disconnected, at capacity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 question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Question, options, timer, progress, connection status, submit/locked state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 submitted, unanswered, disconnected, round ending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reveal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answer, explanation, points earned, leaderboard and rank movement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Reveal received, leaderboard updating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results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Rank, total score, accuracy, average speed, topic breakdown, play again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Results loading, partial stats unavailable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College league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Period filter, top players, top colleges, rankings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results, period has no completed games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analytics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accuracy, participation, export button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completed games, export failure</w:t>
            </w:r>
          </w:p>
        </w:tc>
      </w:tr>
    </w:tbl>
    <w:p/>
    <w:p>
      <w:pPr>
        <w:pStyle w:val="Heading2"/>
      </w:pPr>
      <w:r>
        <w:t>8.1 UX rules</w:t>
      </w:r>
    </w:p>
    <w:p>
      <w:pPr>
        <w:pStyle w:val="ListBullet"/>
        <w:spacing w:after="40"/>
      </w:pPr>
      <w:r>
        <w:t>A player must understand the next action without instructions from the host.</w:t>
      </w:r>
    </w:p>
    <w:p>
      <w:pPr>
        <w:pStyle w:val="ListBullet"/>
        <w:spacing w:after="40"/>
      </w:pPr>
      <w:r>
        <w:t>Show room code prominently in lobby and provide a copy action.</w:t>
      </w:r>
    </w:p>
    <w:p>
      <w:pPr>
        <w:pStyle w:val="ListBullet"/>
        <w:spacing w:after="40"/>
      </w:pPr>
      <w:r>
        <w:t>Show the scoring formula and whether incorrect answers lose points before the first question.</w:t>
      </w:r>
    </w:p>
    <w:p>
      <w:pPr>
        <w:pStyle w:val="ListBullet"/>
        <w:spacing w:after="40"/>
      </w:pPr>
      <w:r>
        <w:t>Use text labels and icons alongside colour; do not communicate correctness using colour alone.</w:t>
      </w:r>
    </w:p>
    <w:p>
      <w:pPr>
        <w:pStyle w:val="ListBullet"/>
        <w:spacing w:after="40"/>
      </w:pPr>
      <w:r>
        <w:t>Disable answer controls after accepted submission and show an explicit confirmation.</w:t>
      </w:r>
    </w:p>
    <w:p>
      <w:pPr>
        <w:pStyle w:val="ListBullet"/>
        <w:spacing w:after="40"/>
      </w:pPr>
      <w:r>
        <w:t>Always show a connection indicator and a clear reconnecting state.</w:t>
      </w:r>
    </w:p>
    <w:p>
      <w:pPr>
        <w:pStyle w:val="ListBullet"/>
        <w:spacing w:after="40"/>
      </w:pPr>
      <w:r>
        <w:t>On mobile, keep answer options large enough to tap and prevent the timer from obscuring the question.</w:t>
      </w:r>
    </w:p>
    <w:p>
      <w:pPr>
        <w:pStyle w:val="Heading1"/>
      </w:pPr>
      <w:r>
        <w:t>9. Recommended Technical Architecture</w:t>
      </w:r>
    </w:p>
    <w:p>
      <w:r>
        <w:rPr>
          <w:b/>
          <w:color w:val="1C5CB4"/>
        </w:rPr>
        <w:t xml:space="preserve">PROPOSED stack: </w:t>
      </w:r>
      <w:r>
        <w:t>React + TypeScript frontend, Node.js + TypeScript backend, Socket.IO for real-time events, PostgreSQL for durable data, and Redis only if needed for scaling/pub-sub. This stack is a recommendation, not an organiser mandate. The source says AI is not required.</w:t>
      </w:r>
    </w:p>
    <w:p>
      <w:pPr>
        <w:pStyle w:val="Heading2"/>
      </w:pPr>
      <w:r>
        <w:t>9.1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Web client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 screens; HTTP requests for CRUD; Socket.IO connection for room/game events; local display state only.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server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Authentication/host permissions, validation, question-set CRUD, room creation, results and league endpoints.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Realtime gateway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Join/leave rooms, emit round events, receive answers, handle reconnect, apply per-event validation.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 engine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Authoritative state machine, timers/deadlines, answer acceptance, scoring, round completion, leaderboard ordering.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Users, colleges, question sets, questions, rooms, player sessions, rounds, answers, results, league aggregation.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Redis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Socket.IO adapter or ephemeral coordination when deploying multiple backend instances; unnecessary for a single-instance MVP.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Load-test script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Simulates 50 clients and records join success, event delivery, answer acceptance, and latency.</w:t>
            </w:r>
          </w:p>
        </w:tc>
      </w:tr>
    </w:tbl>
    <w:p/>
    <w:p>
      <w:pPr>
        <w:pStyle w:val="Heading2"/>
      </w:pPr>
      <w:r>
        <w:t>9.2 Architecture principles</w:t>
      </w:r>
    </w:p>
    <w:p>
      <w:pPr>
        <w:pStyle w:val="ListBullet"/>
        <w:spacing w:after="40"/>
      </w:pPr>
      <w:r>
        <w:t>The server is the referee: clients never calculate authoritative scores or decide whether an answer is on time.</w:t>
      </w:r>
    </w:p>
    <w:p>
      <w:pPr>
        <w:pStyle w:val="ListBullet"/>
        <w:spacing w:after="40"/>
      </w:pPr>
      <w:r>
        <w:t>Keep correct answers out of the player-facing question payload until the round is complete.</w:t>
      </w:r>
    </w:p>
    <w:p>
      <w:pPr>
        <w:pStyle w:val="ListBullet"/>
        <w:spacing w:after="40"/>
      </w:pPr>
      <w:r>
        <w:t>Use stable internal IDs for options; option display order is shuffled per player and mapped server-side.</w:t>
      </w:r>
    </w:p>
    <w:p>
      <w:pPr>
        <w:pStyle w:val="ListBullet"/>
        <w:spacing w:after="40"/>
      </w:pPr>
      <w:r>
        <w:t>Use a room state machine with explicit transitions and idempotent commands.</w:t>
      </w:r>
    </w:p>
    <w:p>
      <w:pPr>
        <w:pStyle w:val="ListBullet"/>
        <w:spacing w:after="40"/>
      </w:pPr>
      <w:r>
        <w:t>Persist enough state to restore an active game after a player reconnects or a server process restarts, if restart recovery is in MVP scope.</w:t>
      </w:r>
    </w:p>
    <w:p>
      <w:pPr>
        <w:pStyle w:val="ListBullet"/>
        <w:spacing w:after="40"/>
      </w:pPr>
      <w:r>
        <w:t>Use environment variables for secrets and commit a .env.example, never real credentials.</w:t>
      </w:r>
    </w:p>
    <w:p>
      <w:pPr>
        <w:pStyle w:val="Heading1"/>
      </w:pPr>
      <w:r>
        <w:t>10. Data Model / Database Schema</w:t>
      </w:r>
    </w:p>
    <w:p>
      <w:r>
        <w:t>The following is a proposed relational schema. Exact types and naming may be adjusted to the chosen ORM, but relationships and invariants should remain.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 / constraints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display_name; email nullable unique; password_hash nullable; college_id FK nullable; created_at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identity and optional durable player identity. Do not store plaintext passwords.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colleges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name; slug unique; created_at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College grouping for league tables.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question_sets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owner_user_id FK; college_id FK nullable; title; description; is_archived; created_at; updated_at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Reusable authored sets.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question_set_id FK; position; prompt; options JSONB; correct_option_id; topic; difficulty; explanation nullable; media JSONB nullable; time_limit_seconds nullable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content; validate options and correct option on write.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code unique; host_user_id FK; question_set_id FK; question_set_snapshot JSONB; status; max_players; current_round_index; created_at; started_at; ended_at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lifecycle and immutable set snapshot for a game.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room_players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room_id FK; user_id FK nullable; display_name; reconnect_token_hash; status; joined_at; last_seen_at; final_score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Per-room player identity and reconnection data.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room_id FK; question_index; status; started_at; ends_at; revealed_at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Authoritative timing for each round.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round_id FK; room_player_id FK; selected_option_id; accepted_at; is_correct; points_awarded; response_ms; UNIQUE(round_id, room_player_id)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accepted answer per player per round.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game_results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 PK; room_id FK; room_player_id FK; total_score; correct_count; incorrect_count; unanswered_count; accuracy; avg_response_ms; completed_at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per-player report.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league_snapshots or aggregates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period_start; period_end; college_id/user_id; points; games_played; rank fields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materialized aggregation; can be computed from results for MVP.</w:t>
            </w:r>
          </w:p>
        </w:tc>
      </w:tr>
    </w:tbl>
    <w:p/>
    <w:p>
      <w:pPr>
        <w:pStyle w:val="Heading2"/>
      </w:pPr>
      <w:r>
        <w:t>10.1 Data integrity rules</w:t>
      </w:r>
    </w:p>
    <w:p>
      <w:pPr>
        <w:pStyle w:val="ListBullet"/>
        <w:spacing w:after="40"/>
      </w:pPr>
      <w:r>
        <w:t>A room code must be unique among active rooms; expired codes can be reused only after a safe cooldown.</w:t>
      </w:r>
    </w:p>
    <w:p>
      <w:pPr>
        <w:pStyle w:val="ListBullet"/>
        <w:spacing w:after="40"/>
      </w:pPr>
      <w:r>
        <w:t>A room stores a snapshot of the question set when created or started so later edits cannot change an active game.</w:t>
      </w:r>
    </w:p>
    <w:p>
      <w:pPr>
        <w:pStyle w:val="ListBullet"/>
        <w:spacing w:after="40"/>
      </w:pPr>
      <w:r>
        <w:t>Only one answer row per player per round is accepted.</w:t>
      </w:r>
    </w:p>
    <w:p>
      <w:pPr>
        <w:pStyle w:val="ListBullet"/>
        <w:spacing w:after="40"/>
      </w:pPr>
      <w:r>
        <w:t>Scores and answer correctness are computed server-side and persisted.</w:t>
      </w:r>
    </w:p>
    <w:p>
      <w:pPr>
        <w:pStyle w:val="ListBullet"/>
        <w:spacing w:after="40"/>
      </w:pPr>
      <w:r>
        <w:t>Never send `correct_option_id` in question-start payloads.</w:t>
      </w:r>
    </w:p>
    <w:p>
      <w:pPr>
        <w:pStyle w:val="ListBullet"/>
        <w:spacing w:after="40"/>
      </w:pPr>
      <w:r>
        <w:t>Store reconnect tokens hashed; rotate or invalidate them when a session ends.</w:t>
      </w:r>
    </w:p>
    <w:p>
      <w:pPr>
        <w:pStyle w:val="Heading1"/>
      </w:pPr>
      <w:r>
        <w:t>11. API and Real-Time Event Contracts</w:t>
      </w:r>
    </w:p>
    <w:p>
      <w:r>
        <w:t>Use REST/HTTP for authoring and queries; use Socket.IO or WebSocket events for lobby and live gameplay. All routes should validate inputs and return consistent error structures.</w:t>
      </w:r>
    </w:p>
    <w:p>
      <w:pPr>
        <w:pStyle w:val="Heading2"/>
      </w:pPr>
      <w:r>
        <w:t>11.1 REST endpoints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Access / key inputs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/api/auth/register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account (if account auth is included)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Public; email/password/display name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/api/auth/login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 host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Public; credentials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/api/question-sets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 current user's sets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Authenticated; optional search/page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/api/question-sets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set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Host; title/description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/api/question-sets/:id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set and questions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 or permitted host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/api/question-sets/:id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 set metadata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 /api/question-sets/:id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Archive set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Owner; prefer soft delete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/api/question-sets/:id/questions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question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Owner; question payload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/api/questions/:id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 question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Owner; validated fields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 /api/question-sets/:id/order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Reorder questions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Owner; ordered question IDs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/api/rooms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room from set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Host; set ID and settings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/api/rooms/:code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joinable room metadata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limited response; no answers/secret state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/api/rooms/:code/join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Join via HTTP fallback if needed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Display name; rate-limited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/api/rooms/:id/results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final results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member/host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/api/league/players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league standings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or authenticated according to privacy choice; period/college filters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/api/league/colleges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College league standings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Period filter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/api/health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Health check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minimal response</w:t>
            </w:r>
          </w:p>
        </w:tc>
      </w:tr>
    </w:tbl>
    <w:p/>
    <w:p>
      <w:pPr>
        <w:pStyle w:val="Heading2"/>
      </w:pPr>
      <w:r>
        <w:t>11.2 Socket events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Payload / behaviour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room:join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 → server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roomCode, displayName, optional reconnectToken; server validates and assigns room player.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room:state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client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status, host, player list, count, current round metadata without answer key.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room:player_joined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public identity and count.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room:player_left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identity/status; transient disconnect may show reconnecting.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game:start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 → server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command only; server validates room and set.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round:started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room/player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ID, index, prompt, shuffled options for each player, start/end timestamps.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answer:submit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 → server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ID and selected option ID; server checks membership, status, deadline, duplicate submission.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answer:accepted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client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 flag and confirmation; do not reveal correctness until round end.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round:ended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option, explanation, points awarded, round leaderboard.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leaderboard:updated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Ranked standings and rank movement after scoring.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game:completed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room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results summary and room completion state.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game:resume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 → server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Reconnect token; server returns authoritative current state.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→ client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error code, safe message, retryable boolean.</w:t>
            </w:r>
          </w:p>
        </w:tc>
      </w:tr>
    </w:tbl>
    <w:p/>
    <w:p>
      <w:pPr>
        <w:pStyle w:val="Heading2"/>
      </w:pPr>
      <w:r>
        <w:t>11.3 Example payloads</w:t>
      </w:r>
    </w:p>
    <w:p>
      <w:pPr>
        <w:pStyle w:val="Heading3"/>
      </w:pPr>
      <w:r>
        <w:t>Round start (player-specific)</w:t>
      </w:r>
    </w:p>
    <w:p>
      <w:r>
        <w:t>{</w:t>
        <w:br/>
        <w:t xml:space="preserve">  "roundId": "uuid",</w:t>
        <w:br/>
        <w:t xml:space="preserve">  "questionIndex": 0,</w:t>
        <w:br/>
        <w:t xml:space="preserve">  "totalQuestions": 10,</w:t>
        <w:br/>
        <w:t xml:space="preserve">  "prompt": "If 3x + 5 = 20, what is x?",</w:t>
        <w:br/>
        <w:t xml:space="preserve">  "options": [</w:t>
        <w:br/>
        <w:t xml:space="preserve">    {"id": "opt-c", "label": "5"},</w:t>
        <w:br/>
        <w:t xml:space="preserve">    {"id": "opt-a", "label": "3"},</w:t>
        <w:br/>
        <w:t xml:space="preserve">    {"id": "opt-d", "label": "7"},</w:t>
        <w:br/>
        <w:t xml:space="preserve">    {"id": "opt-b", "label": "4"}</w:t>
        <w:br/>
        <w:t xml:space="preserve">  ],</w:t>
        <w:br/>
        <w:t xml:space="preserve">  "serverStartedAt": "ISO-8601 timestamp",</w:t>
        <w:br/>
        <w:t xml:space="preserve">  "serverEndsAt": "ISO-8601 timestamp"</w:t>
        <w:br/>
        <w:t>}</w:t>
        <w:br/>
      </w:r>
    </w:p>
    <w:p>
      <w:r>
        <w:rPr>
          <w:b/>
          <w:color w:val="1C5CB4"/>
        </w:rPr>
        <w:t xml:space="preserve">Security invariant: </w:t>
      </w:r>
      <w:r>
        <w:t>The sample payload intentionally does not contain the correct option. The server retains the answer key until the reveal event.</w:t>
      </w:r>
    </w:p>
    <w:p>
      <w:pPr>
        <w:pStyle w:val="Heading3"/>
      </w:pPr>
      <w:r>
        <w:t>Answer submission</w:t>
      </w:r>
    </w:p>
    <w:p>
      <w:r>
        <w:t>{ "roundId": "uuid", "selectedOptionId": "opt-b" }</w:t>
        <w:br/>
        <w:br/>
        <w:t>Server response/event: { "accepted": true, "status": "locked" }</w:t>
      </w:r>
    </w:p>
    <w:p>
      <w:pPr>
        <w:pStyle w:val="Heading2"/>
      </w:pPr>
      <w:r>
        <w:t>11.4 Standard error shape</w:t>
      </w:r>
    </w:p>
    <w:p>
      <w:r>
        <w:t>{ "error": { "code": "ROOM_FULL", "message": "This room has reached its player limit.", "retryable": false } }</w:t>
      </w:r>
    </w:p>
    <w:p>
      <w:pPr>
        <w:pStyle w:val="Heading1"/>
      </w:pPr>
      <w:r>
        <w:t>12. Core Workflows</w:t>
      </w:r>
    </w:p>
    <w:p>
      <w:pPr>
        <w:pStyle w:val="Heading2"/>
      </w:pPr>
      <w:r>
        <w:t>12.1 Host creates and runs a quiz</w:t>
      </w:r>
    </w:p>
    <w:p>
      <w:pPr>
        <w:pStyle w:val="ListNumber"/>
        <w:spacing w:after="40"/>
      </w:pPr>
      <w:r>
        <w:t>Host signs in (or enters a permitted demo host session).</w:t>
      </w:r>
    </w:p>
    <w:p>
      <w:pPr>
        <w:pStyle w:val="ListNumber"/>
        <w:spacing w:after="40"/>
      </w:pPr>
      <w:r>
        <w:t>Host creates or selects a saved question set and validates all questions.</w:t>
      </w:r>
    </w:p>
    <w:p>
      <w:pPr>
        <w:pStyle w:val="ListNumber"/>
        <w:spacing w:after="40"/>
      </w:pPr>
      <w:r>
        <w:t>Host configures room settings and creates the room.</w:t>
      </w:r>
    </w:p>
    <w:p>
      <w:pPr>
        <w:pStyle w:val="ListNumber"/>
        <w:spacing w:after="40"/>
      </w:pPr>
      <w:r>
        <w:t>Server snapshots the selected set, generates a short code, and creates a lobby.</w:t>
      </w:r>
    </w:p>
    <w:p>
      <w:pPr>
        <w:pStyle w:val="ListNumber"/>
        <w:spacing w:after="40"/>
      </w:pPr>
      <w:r>
        <w:t>Players enter the code and a display name; server enforces capacity and uniqueness policy.</w:t>
      </w:r>
    </w:p>
    <w:p>
      <w:pPr>
        <w:pStyle w:val="ListNumber"/>
        <w:spacing w:after="40"/>
      </w:pPr>
      <w:r>
        <w:t>Host starts the game; server validates the room and begins round 1.</w:t>
      </w:r>
    </w:p>
    <w:p>
      <w:pPr>
        <w:pStyle w:val="ListNumber"/>
        <w:spacing w:after="40"/>
      </w:pPr>
      <w:r>
        <w:t>Server emits a player-specific question payload and authoritative deadline.</w:t>
      </w:r>
    </w:p>
    <w:p>
      <w:pPr>
        <w:pStyle w:val="ListNumber"/>
        <w:spacing w:after="40"/>
      </w:pPr>
      <w:r>
        <w:t>Players submit answers; server accepts only the first valid answer before the deadline.</w:t>
      </w:r>
    </w:p>
    <w:p>
      <w:pPr>
        <w:pStyle w:val="ListNumber"/>
        <w:spacing w:after="40"/>
      </w:pPr>
      <w:r>
        <w:t>When all eligible players answer or the timer expires, server ends the round and reveals the answer.</w:t>
      </w:r>
    </w:p>
    <w:p>
      <w:pPr>
        <w:pStyle w:val="ListNumber"/>
        <w:spacing w:after="40"/>
      </w:pPr>
      <w:r>
        <w:t>Server calculates scores, updates leaderboard, and starts the next round.</w:t>
      </w:r>
    </w:p>
    <w:p>
      <w:pPr>
        <w:pStyle w:val="ListNumber"/>
        <w:spacing w:after="40"/>
      </w:pPr>
      <w:r>
        <w:t>After the final round, server persists results and emits the final report.</w:t>
      </w:r>
    </w:p>
    <w:p>
      <w:pPr>
        <w:pStyle w:val="Heading2"/>
      </w:pPr>
      <w:r>
        <w:t>12.2 Player reconnects</w:t>
      </w:r>
    </w:p>
    <w:p>
      <w:pPr>
        <w:pStyle w:val="ListNumber"/>
        <w:spacing w:after="40"/>
      </w:pPr>
      <w:r>
        <w:t>Client detects socket disconnect and shows a reconnecting banner.</w:t>
      </w:r>
    </w:p>
    <w:p>
      <w:pPr>
        <w:pStyle w:val="ListNumber"/>
        <w:spacing w:after="40"/>
      </w:pPr>
      <w:r>
        <w:t>Client reconnects and sends the reconnect token, not a new display name/session.</w:t>
      </w:r>
    </w:p>
    <w:p>
      <w:pPr>
        <w:pStyle w:val="ListNumber"/>
        <w:spacing w:after="40"/>
      </w:pPr>
      <w:r>
        <w:t>Server validates token and room membership, then reads current authoritative state.</w:t>
      </w:r>
    </w:p>
    <w:p>
      <w:pPr>
        <w:pStyle w:val="ListNumber"/>
        <w:spacing w:after="40"/>
      </w:pPr>
      <w:r>
        <w:t>Server sends room status, score, current round, deadline, and whether an answer is already locked.</w:t>
      </w:r>
    </w:p>
    <w:p>
      <w:pPr>
        <w:pStyle w:val="ListNumber"/>
        <w:spacing w:after="40"/>
      </w:pPr>
      <w:r>
        <w:t>Client resumes the correct screen; no score or timer is reset.</w:t>
      </w:r>
    </w:p>
    <w:p>
      <w:pPr>
        <w:pStyle w:val="Heading2"/>
      </w:pPr>
      <w:r>
        <w:t>12.3 Room/round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248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 / condition</w:t>
            </w:r>
          </w:p>
        </w:tc>
        <w:tc>
          <w:tcPr>
            <w:tcW w:type="dxa" w:w="248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state</w:t>
            </w:r>
          </w:p>
        </w:tc>
        <w:tc>
          <w:tcPr>
            <w:tcW w:type="dxa" w:w="2484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Server action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LOBBY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starts and room is valid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round 1; set authoritative start/end times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LOBBY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cancels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 joins and notify clients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eligible players answered or deadline reached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ROUND_REVEAL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Freeze answers; calculate score; reveal correct answer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ROUND_REVEAL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Reveal display interval ends and questions remain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next round and broadcast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ROUND_REVEAL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questions remain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final results and publish final leaderboard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disconnects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Retain player and score; mark connection state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COMPLETED/CANCELLED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Any join/start attempt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transition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 with stable error</w:t>
            </w:r>
          </w:p>
        </w:tc>
      </w:tr>
    </w:tbl>
    <w:p/>
    <w:p>
      <w:pPr>
        <w:pStyle w:val="Heading1"/>
      </w:pPr>
      <w:r>
        <w:t>13. Scoring, Timing, and Fairness</w:t>
      </w:r>
    </w:p>
    <w:p>
      <w:pPr>
        <w:pStyle w:val="Heading2"/>
      </w:pPr>
      <w:r>
        <w:t>13.1 Proposed scoring formula</w:t>
      </w:r>
    </w:p>
    <w:p>
      <w:r>
        <w:t>The source requires speed-and-accuracy scoring but does not prescribe a formula. Proposed formula for the MVP:</w:t>
      </w:r>
    </w:p>
    <w:p>
      <w:r>
        <w:t>If correct: points = 500 + floor(500 × max(0, min(1, (deadline − accepted_at) / round_duration))). If incorrect or unanswered: 0 points.</w:t>
      </w:r>
    </w:p>
    <w:p>
      <w:r>
        <w:t>This yields 500–1000 points for correct answers, with faster accepted answers earning more. Display the formula before the game. Keep scoring in a single tested server-side function.</w:t>
      </w:r>
    </w:p>
    <w:p>
      <w:pPr>
        <w:pStyle w:val="Heading2"/>
      </w:pPr>
      <w:r>
        <w:t>13.2 Timing and network delay</w:t>
      </w:r>
    </w:p>
    <w:p>
      <w:pPr>
        <w:pStyle w:val="ListBullet"/>
        <w:spacing w:after="40"/>
      </w:pPr>
      <w:r>
        <w:t>Server creates and stores `started_at` and `ends_at` for each round. Client countdown is visual only and derived from these timestamps.</w:t>
      </w:r>
    </w:p>
    <w:p>
      <w:pPr>
        <w:pStyle w:val="ListBullet"/>
        <w:spacing w:after="40"/>
      </w:pPr>
      <w:r>
        <w:t>Answer eligibility is checked against server-side time when the answer is received. Ignore client-supplied answer timestamps for authoritative scoring.</w:t>
      </w:r>
    </w:p>
    <w:p>
      <w:pPr>
        <w:pStyle w:val="ListBullet"/>
        <w:spacing w:after="40"/>
      </w:pPr>
      <w:r>
        <w:t>Use a consistent server timestamp source and record accepted_at once; the server must not allow late submissions merely because a client timer appears unfinished.</w:t>
      </w:r>
    </w:p>
    <w:p>
      <w:pPr>
        <w:pStyle w:val="ListBullet"/>
        <w:spacing w:after="40"/>
      </w:pPr>
      <w:r>
        <w:t>Different network paths can affect receipt time. Document this limitation honestly. Test typical latency and consider a small grace window only if it can be applied consistently without opening a cheating path.</w:t>
      </w:r>
    </w:p>
    <w:p>
      <w:pPr>
        <w:pStyle w:val="ListBullet"/>
        <w:spacing w:after="40"/>
      </w:pPr>
      <w:r>
        <w:t>For the hackathon MVP, prefer a simple explainable policy over claiming perfect fairness across arbitrary network conditions.</w:t>
      </w:r>
    </w:p>
    <w:p>
      <w:pPr>
        <w:pStyle w:val="Heading2"/>
      </w:pPr>
      <w:r>
        <w:t>13.3 Tie-breaking</w:t>
      </w:r>
    </w:p>
    <w:p>
      <w:r>
        <w:t>Proposed ordering: total score descending; correct answers descending; cumulative accepted response time ascending; display name ascending as a deterministic final tie-break.</w:t>
      </w:r>
    </w:p>
    <w:p>
      <w:pPr>
        <w:pStyle w:val="Heading2"/>
      </w:pPr>
      <w:r>
        <w:t>13.4 Option shuffling and answer secrecy</w:t>
      </w:r>
    </w:p>
    <w:p>
      <w:pPr>
        <w:pStyle w:val="ListBullet"/>
        <w:spacing w:after="40"/>
      </w:pPr>
      <w:r>
        <w:t>Shuffle visible option order separately for each player, while preserving stable option IDs and correct mapping server-side.</w:t>
      </w:r>
    </w:p>
    <w:p>
      <w:pPr>
        <w:pStyle w:val="ListBullet"/>
        <w:spacing w:after="40"/>
      </w:pPr>
      <w:r>
        <w:t>Do not include correct answer, correctness flags, answer key, or answer explanation in the round-start payload if the explanation reveals the answer.</w:t>
      </w:r>
    </w:p>
    <w:p>
      <w:pPr>
        <w:pStyle w:val="ListBullet"/>
        <w:spacing w:after="40"/>
      </w:pPr>
      <w:r>
        <w:t>Do not trust score values, remaining time, rank, or player identity supplied by a client.</w:t>
      </w:r>
    </w:p>
    <w:p>
      <w:pPr>
        <w:pStyle w:val="ListBullet"/>
        <w:spacing w:after="40"/>
      </w:pPr>
      <w:r>
        <w:t>Reject answers for inactive rounds, unknown option IDs, duplicate submissions, and submissions received after the deadline.</w:t>
      </w:r>
    </w:p>
    <w:p>
      <w:pPr>
        <w:pStyle w:val="Heading1"/>
      </w:pPr>
      <w:r>
        <w:t>14. Validation, Security, and Privacy</w:t>
      </w:r>
    </w:p>
    <w:p>
      <w:pPr>
        <w:pStyle w:val="ListBullet"/>
        <w:spacing w:after="40"/>
      </w:pPr>
      <w:r>
        <w:t>Validate all REST bodies and socket payloads using a schema validator (for example Zod); reject unknown or malformed fields where practical.</w:t>
      </w:r>
    </w:p>
    <w:p>
      <w:pPr>
        <w:pStyle w:val="ListBullet"/>
        <w:spacing w:after="40"/>
      </w:pPr>
      <w:r>
        <w:t>Enforce host-only actions server-side: edit sets, start/cancel room, remove lobby player, view host analytics.</w:t>
      </w:r>
    </w:p>
    <w:p>
      <w:pPr>
        <w:pStyle w:val="ListBullet"/>
        <w:spacing w:after="40"/>
      </w:pPr>
      <w:r>
        <w:t>Rate-limit join attempts and repeated invalid codes to reduce room-code guessing.</w:t>
      </w:r>
    </w:p>
    <w:p>
      <w:pPr>
        <w:pStyle w:val="ListBullet"/>
        <w:spacing w:after="40"/>
      </w:pPr>
      <w:r>
        <w:t>Limit room capacity server-side to 50, regardless of client UI.</w:t>
      </w:r>
    </w:p>
    <w:p>
      <w:pPr>
        <w:pStyle w:val="ListBullet"/>
        <w:spacing w:after="40"/>
      </w:pPr>
      <w:r>
        <w:t>Sanitize rendered question content; do not render arbitrary HTML from prompts.</w:t>
      </w:r>
    </w:p>
    <w:p>
      <w:pPr>
        <w:pStyle w:val="ListBullet"/>
        <w:spacing w:after="40"/>
      </w:pPr>
      <w:r>
        <w:t>Store secrets in environment variables; commit `.env.example` with placeholder values only.</w:t>
      </w:r>
    </w:p>
    <w:p>
      <w:pPr>
        <w:pStyle w:val="ListBullet"/>
        <w:spacing w:after="40"/>
      </w:pPr>
      <w:r>
        <w:t>Use secure session cookies or a well-reviewed token strategy if authentication is implemented; never store plaintext passwords.</w:t>
      </w:r>
    </w:p>
    <w:p>
      <w:pPr>
        <w:pStyle w:val="ListBullet"/>
        <w:spacing w:after="40"/>
      </w:pPr>
      <w:r>
        <w:t>Collect only the data needed for gameplay, results, and leagues. Provide a simple privacy notice and avoid sensitive personal information.</w:t>
      </w:r>
    </w:p>
    <w:p>
      <w:pPr>
        <w:pStyle w:val="ListBullet"/>
        <w:spacing w:after="40"/>
      </w:pPr>
      <w:r>
        <w:t>Log event type, room ID, and failure code where useful, but avoid passwords, tokens, and other secrets.</w:t>
      </w:r>
    </w:p>
    <w:p>
      <w:pPr>
        <w:pStyle w:val="ListBullet"/>
        <w:spacing w:after="40"/>
      </w:pPr>
      <w:r>
        <w:t>Define data retention/deletion behaviour appropriate to the MVP and document it.</w:t>
      </w:r>
    </w:p>
    <w:p>
      <w:pPr>
        <w:pStyle w:val="Heading1"/>
      </w:pPr>
      <w:r>
        <w:t>15. Failure and Edge-Case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behaviour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Invalid room code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a clear message; do not leak room details.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full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 join and show the 50-player limit.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 already started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 new players by default; optional spectator mode is future scope.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display name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Either reject with a prompt or append a short suffix; use one consistent policy.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disconnects in lobby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host reconnecting; allow host to resume. Proposed timeout: cancel room if host does not return within 2 minutes.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disconnects mid-game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 continues on server; host can reconnect. Do not pause the round automatically.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disconnects mid-round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player and score; deadline continues; reconnect resumes state.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answer event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Ignore/reject after the first accepted answer; score is not changed.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 answer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Reject; return `ROUND_CLOSED` or `ANSWER_TOO_LATE`.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has invalid data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Prevent set save/start and identify the affected question.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Database/API outage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recoverable error; do not falsely show a successful save or score.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Socket reconnect race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idempotent resume and room membership checks to prevent duplicate player records.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completed games in league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an empty state rather than a broken table.</w:t>
            </w:r>
          </w:p>
        </w:tc>
      </w:tr>
    </w:tbl>
    <w:p/>
    <w:p>
      <w:pPr>
        <w:pStyle w:val="Heading1"/>
      </w:pPr>
      <w:r>
        <w:t>16. Testing Strategy</w:t>
      </w:r>
    </w:p>
    <w:p>
      <w:pPr>
        <w:pStyle w:val="Heading2"/>
      </w:pPr>
      <w:r>
        <w:t>16.1 Unit tests</w:t>
      </w:r>
    </w:p>
    <w:p>
      <w:pPr>
        <w:pStyle w:val="ListBullet"/>
        <w:spacing w:after="40"/>
      </w:pPr>
      <w:r>
        <w:t>Scoring formula: fastest, slowest valid, incorrect, unanswered, deadline edge, and invalid input.</w:t>
      </w:r>
    </w:p>
    <w:p>
      <w:pPr>
        <w:pStyle w:val="ListBullet"/>
        <w:spacing w:after="40"/>
      </w:pPr>
      <w:r>
        <w:t>Option shuffling preserves all options and correct-option mapping.</w:t>
      </w:r>
    </w:p>
    <w:p>
      <w:pPr>
        <w:pStyle w:val="ListBullet"/>
        <w:spacing w:after="40"/>
      </w:pPr>
      <w:r>
        <w:t>Answer validator rejects duplicates, late answers, wrong room membership, and invalid option IDs.</w:t>
      </w:r>
    </w:p>
    <w:p>
      <w:pPr>
        <w:pStyle w:val="ListBullet"/>
        <w:spacing w:after="40"/>
      </w:pPr>
      <w:r>
        <w:t>Room state machine only permits valid transitions.</w:t>
      </w:r>
    </w:p>
    <w:p>
      <w:pPr>
        <w:pStyle w:val="ListBullet"/>
        <w:spacing w:after="40"/>
      </w:pPr>
      <w:r>
        <w:t>Leaderboard ordering and tie-breaks are deterministic.</w:t>
      </w:r>
    </w:p>
    <w:p>
      <w:pPr>
        <w:pStyle w:val="ListBullet"/>
        <w:spacing w:after="40"/>
      </w:pPr>
      <w:r>
        <w:t>Question set validation rejects invalid option/correct-answer combinations.</w:t>
      </w:r>
    </w:p>
    <w:p>
      <w:pPr>
        <w:pStyle w:val="Heading2"/>
      </w:pPr>
      <w:r>
        <w:t>16.2 Integration tests</w:t>
      </w:r>
    </w:p>
    <w:p>
      <w:pPr>
        <w:pStyle w:val="ListBullet"/>
        <w:spacing w:after="40"/>
      </w:pPr>
      <w:r>
        <w:t>Host creates a set, creates room, and player joins.</w:t>
      </w:r>
    </w:p>
    <w:p>
      <w:pPr>
        <w:pStyle w:val="ListBullet"/>
        <w:spacing w:after="40"/>
      </w:pPr>
      <w:r>
        <w:t>Host starts game and connected players receive round-start events.</w:t>
      </w:r>
    </w:p>
    <w:p>
      <w:pPr>
        <w:pStyle w:val="ListBullet"/>
        <w:spacing w:after="40"/>
      </w:pPr>
      <w:r>
        <w:t>Answer submission produces one accepted answer and no early correctness leak.</w:t>
      </w:r>
    </w:p>
    <w:p>
      <w:pPr>
        <w:pStyle w:val="ListBullet"/>
        <w:spacing w:after="40"/>
      </w:pPr>
      <w:r>
        <w:t>Round ends on timer and on all-answered condition, according to configured policy.</w:t>
      </w:r>
    </w:p>
    <w:p>
      <w:pPr>
        <w:pStyle w:val="ListBullet"/>
        <w:spacing w:after="40"/>
      </w:pPr>
      <w:r>
        <w:t>Reconnect restores score, current question, answer status, and remaining time.</w:t>
      </w:r>
    </w:p>
    <w:p>
      <w:pPr>
        <w:pStyle w:val="ListBullet"/>
        <w:spacing w:after="40"/>
      </w:pPr>
      <w:r>
        <w:t>Final results and league endpoints return persisted, consistent values.</w:t>
      </w:r>
    </w:p>
    <w:p>
      <w:pPr>
        <w:pStyle w:val="Heading2"/>
      </w:pPr>
      <w:r>
        <w:t>16.3 Manual QA checklist</w:t>
      </w:r>
    </w:p>
    <w:p>
      <w:pPr>
        <w:pStyle w:val="ListBullet"/>
        <w:spacing w:after="40"/>
      </w:pPr>
      <w:r>
        <w:t>Complete a full game on one laptop and at least one phone.</w:t>
      </w:r>
    </w:p>
    <w:p>
      <w:pPr>
        <w:pStyle w:val="ListBullet"/>
        <w:spacing w:after="40"/>
      </w:pPr>
      <w:r>
        <w:t>Try invalid code, full room, duplicate name, repeated answer, late answer, and browser refresh.</w:t>
      </w:r>
    </w:p>
    <w:p>
      <w:pPr>
        <w:pStyle w:val="ListBullet"/>
        <w:spacing w:after="40"/>
      </w:pPr>
      <w:r>
        <w:t>Verify the correct answer is absent from network payloads before reveal.</w:t>
      </w:r>
    </w:p>
    <w:p>
      <w:pPr>
        <w:pStyle w:val="ListBullet"/>
        <w:spacing w:after="40"/>
      </w:pPr>
      <w:r>
        <w:t>Check keyboard navigation, focus visibility, contrast, and mobile layout.</w:t>
      </w:r>
    </w:p>
    <w:p>
      <w:pPr>
        <w:pStyle w:val="ListBullet"/>
        <w:spacing w:after="40"/>
      </w:pPr>
      <w:r>
        <w:t>Verify all score changes originate from server responses/events.</w:t>
      </w:r>
    </w:p>
    <w:p>
      <w:pPr>
        <w:pStyle w:val="ListBullet"/>
        <w:spacing w:after="40"/>
      </w:pPr>
      <w:r>
        <w:t>Confirm README contains exact steps to run the app and the load test.</w:t>
      </w:r>
    </w:p>
    <w:p>
      <w:pPr>
        <w:pStyle w:val="Heading2"/>
      </w:pPr>
      <w:r>
        <w:t>16.4 50-player test</w:t>
      </w:r>
    </w:p>
    <w:p>
      <w:r>
        <w:t>Keep a script in the repository (for example `scripts/load-test.ts`) that opens 50 simulated socket clients, joins a test room, receives round-start events, submits valid answers with configurable delays, and records connection success, event delivery, accepted/rejected answers, and latency. Run it against a dedicated test room/environment. The README must state the machine/server configuration, command, test duration, observed results, and limitations. Do not claim 50-player support without running and recording the test.</w:t>
      </w:r>
    </w:p>
    <w:p>
      <w:pPr>
        <w:pStyle w:val="Heading1"/>
      </w:pPr>
      <w:r>
        <w:t>17. Deployment and Operations</w:t>
      </w:r>
    </w:p>
    <w:p>
      <w:pPr>
        <w:pStyle w:val="ListBullet"/>
        <w:spacing w:after="40"/>
      </w:pPr>
      <w:r>
        <w:t>Deploy the frontend and backend to publicly accessible URLs for the final round; deployment is mandatory per the source brief.</w:t>
      </w:r>
    </w:p>
    <w:p>
      <w:pPr>
        <w:pStyle w:val="ListBullet"/>
        <w:spacing w:after="40"/>
      </w:pPr>
      <w:r>
        <w:t>Configure WebSocket support and correct CORS/origin allowlists for the deployed frontend.</w:t>
      </w:r>
    </w:p>
    <w:p>
      <w:pPr>
        <w:pStyle w:val="ListBullet"/>
        <w:spacing w:after="40"/>
      </w:pPr>
      <w:r>
        <w:t>Provision PostgreSQL and apply migrations before starting the app.</w:t>
      </w:r>
    </w:p>
    <w:p>
      <w:pPr>
        <w:pStyle w:val="ListBullet"/>
        <w:spacing w:after="40"/>
      </w:pPr>
      <w:r>
        <w:t>Set production environment variables in the host's secret manager/dashboard; never expose server secrets to the browser.</w:t>
      </w:r>
    </w:p>
    <w:p>
      <w:pPr>
        <w:pStyle w:val="ListBullet"/>
        <w:spacing w:after="40"/>
      </w:pPr>
      <w:r>
        <w:t>Provide a health endpoint and verify a cold start, room creation, joining from mobile, full game completion, and results.</w:t>
      </w:r>
    </w:p>
    <w:p>
      <w:pPr>
        <w:pStyle w:val="ListBullet"/>
        <w:spacing w:after="40"/>
      </w:pPr>
      <w:r>
        <w:t>If deployment fails during presentation, retain a recorded demo as the source brief recommends.</w:t>
      </w:r>
    </w:p>
    <w:p>
      <w:pPr>
        <w:pStyle w:val="Heading2"/>
      </w:pPr>
      <w:r>
        <w:t>17.1 Suggested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/ notes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NODE_ENV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 mode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development / production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port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3001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DATABASE_URL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 connection string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 local placeholder in `.env.example`; never commit credentials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FRONTEND_ORIGIN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Allowed browser origin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http://localhost:5173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SESSION_SECRET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signing secret if sessions are used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 locally; never use the example value in production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REDIS_URL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Redis connection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if Redis is enabled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LOG_LEVEL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Logging verbosity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info in production; debug in development</w:t>
            </w:r>
          </w:p>
        </w:tc>
      </w:tr>
    </w:tbl>
    <w:p/>
    <w:p>
      <w:pPr>
        <w:pStyle w:val="Heading1"/>
      </w:pPr>
      <w:r>
        <w:t>18. Suggested Repository Structure</w:t>
      </w:r>
    </w:p>
    <w:p>
      <w:r>
        <w:t>aptiquiz/</w:t>
        <w:br/>
        <w:t>├── apps/</w:t>
        <w:br/>
        <w:t>│   ├── web/                     # React + TypeScript UI</w:t>
        <w:br/>
        <w:t>│   │   ├── src/</w:t>
        <w:br/>
        <w:t>│   │   │   ├── pages/           # route-level pages</w:t>
        <w:br/>
        <w:t>│   │   │   ├── components/      # reusable UI</w:t>
        <w:br/>
        <w:t>│   │   │   ├── features/        # quiz, lobby, editor, league</w:t>
        <w:br/>
        <w:t>│   │   │   ├── hooks/</w:t>
        <w:br/>
        <w:t>│   │   │   ├── lib/              # API/socket clients</w:t>
        <w:br/>
        <w:t>│   │   │   └── styles/</w:t>
        <w:br/>
        <w:t>│   └── server/                  # Node.js + TypeScript API/realtime</w:t>
        <w:br/>
        <w:t>│       ├── src/</w:t>
        <w:br/>
        <w:t>│       │   ├── api/</w:t>
        <w:br/>
        <w:t>│       │   ├── realtime/</w:t>
        <w:br/>
        <w:t>│       │   ├── game/             # state machine and scoring</w:t>
        <w:br/>
        <w:t>│       │   ├── services/</w:t>
        <w:br/>
        <w:t>│       │   ├── db/</w:t>
        <w:br/>
        <w:t>│       │   ├── validation/</w:t>
        <w:br/>
        <w:t>│       │   └── config/</w:t>
        <w:br/>
        <w:t>├── packages/</w:t>
        <w:br/>
        <w:t>│   └── shared/                  # shared event types and schemas</w:t>
        <w:br/>
        <w:t>├── db/</w:t>
        <w:br/>
        <w:t>│   └── migrations/</w:t>
        <w:br/>
        <w:t>├── scripts/</w:t>
        <w:br/>
        <w:t>│   └── load-test.ts</w:t>
        <w:br/>
        <w:t>├── tests/</w:t>
        <w:br/>
        <w:t>│   ├── unit/</w:t>
        <w:br/>
        <w:t>│   └── integration/</w:t>
        <w:br/>
        <w:t>├── .env.example</w:t>
        <w:br/>
        <w:t>├── README.md</w:t>
        <w:br/>
        <w:t>└── package.json</w:t>
      </w:r>
    </w:p>
    <w:p>
      <w:pPr>
        <w:pStyle w:val="Heading2"/>
      </w:pPr>
      <w:r>
        <w:t>18.1 Module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Must own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question-sets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Question-set CRUD, validation, ordering, snapshot generation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creation, code generation, capacity, room lifecycle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realtime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Socket authentication, room membership, event delivery, reconnect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game-engine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state machine, timers, answer acceptance, scoring, leaderboard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statistics, topic analysis, result persistence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league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Period filters, player/college aggregation, deterministic ranking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load-test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50-client simulation and latency/error reporting</w:t>
            </w:r>
          </w:p>
        </w:tc>
      </w:tr>
    </w:tbl>
    <w:p/>
    <w:p>
      <w:pPr>
        <w:pStyle w:val="Heading1"/>
      </w:pPr>
      <w:r>
        <w:t>19. Hackathon Implementation Plan</w:t>
      </w:r>
    </w:p>
    <w:p>
      <w:r>
        <w:t>This plan is a proposed sequencing guide, not a source-imposed schedule. Reorder based on the time remaining, but preserve the P0 vertical slice.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Build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0 — Setup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repository after the organiser's permitted start time; configure frontend/backend, environment variables, formatting, shared types, database.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Both apps start locally; `.env.example` exists; no secrets committed.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1 — Authoring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Question-set CRUD and validation; seed a demo set.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can create and save a set with topic/difficulty and correct answer.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2 — Lobby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creation, short code, join flow, live player list, capacity enforcement.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Two or more browsers can join one lobby and see updates.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3 — Core gameplay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state machine, round timer, question broadcast, answer submission, reveal.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complete round works with multiple clients; answer key stays hidden until reveal.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4 — Scoring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Speed bonus, server-side scoring, leaderboard and movement.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 tests prove score correctness and deterministic ranking.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5 — Results and reconnect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report, topic breakdown, reconnect token/resume flow.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Refresh/disconnect restores score and current state.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6 — League and load test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Basic college league; 50-player script and run.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League works for seeded completed games; load-test output is documented.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7 — Polish and deploy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Responsive/accessibility pass, error states, deployment, README, PPT and demo rehearsal.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URL works on phone; demo can be completed reliably in about 3 minutes for initial review.</w:t>
            </w:r>
          </w:p>
        </w:tc>
      </w:tr>
    </w:tbl>
    <w:p/>
    <w:p>
      <w:pPr>
        <w:pStyle w:val="Heading2"/>
      </w:pPr>
      <w:r>
        <w:t>19.1 Recommended 3-minute demo</w:t>
      </w:r>
    </w:p>
    <w:p>
      <w:pPr>
        <w:pStyle w:val="ListBullet"/>
        <w:spacing w:after="40"/>
      </w:pPr>
      <w:r>
        <w:t>0:00–0:25 — Explain the placement-practice problem and show the landing page.</w:t>
      </w:r>
    </w:p>
    <w:p>
      <w:pPr>
        <w:pStyle w:val="ListBullet"/>
        <w:spacing w:after="40"/>
      </w:pPr>
      <w:r>
        <w:t>0:25–0:55 — Host selects a question set, creates a room, and displays the join code.</w:t>
      </w:r>
    </w:p>
    <w:p>
      <w:pPr>
        <w:pStyle w:val="ListBullet"/>
        <w:spacing w:after="40"/>
      </w:pPr>
      <w:r>
        <w:t>0:55–1:20 — Two or more players join from different browser windows/devices.</w:t>
      </w:r>
    </w:p>
    <w:p>
      <w:pPr>
        <w:pStyle w:val="ListBullet"/>
        <w:spacing w:after="40"/>
      </w:pPr>
      <w:r>
        <w:t>1:20–2:15 — Run a timed question; show answer lock, reveal, score, and leaderboard movement.</w:t>
      </w:r>
    </w:p>
    <w:p>
      <w:pPr>
        <w:pStyle w:val="ListBullet"/>
        <w:spacing w:after="40"/>
      </w:pPr>
      <w:r>
        <w:t>2:15–2:45 — Show final results/topic strengths and the college league.</w:t>
      </w:r>
    </w:p>
    <w:p>
      <w:pPr>
        <w:pStyle w:val="ListBullet"/>
        <w:spacing w:after="40"/>
      </w:pPr>
      <w:r>
        <w:t>2:45–3:00 — Briefly demonstrate reconnect or show the 50-player test result.</w:t>
      </w:r>
    </w:p>
    <w:p>
      <w:pPr>
        <w:pStyle w:val="Heading1"/>
      </w:pPr>
      <w:r>
        <w:t>20. Definition of Done</w:t>
      </w:r>
    </w:p>
    <w:p>
      <w:pPr>
        <w:pStyle w:val="ListBullet"/>
        <w:spacing w:after="40"/>
      </w:pPr>
      <w:r>
        <w:t>A host can create, edit, reorder, and reuse a question set.</w:t>
      </w:r>
    </w:p>
    <w:p>
      <w:pPr>
        <w:pStyle w:val="ListBullet"/>
        <w:spacing w:after="40"/>
      </w:pPr>
      <w:r>
        <w:t>A host can create a room and players can join with a short code and display name.</w:t>
      </w:r>
    </w:p>
    <w:p>
      <w:pPr>
        <w:pStyle w:val="ListBullet"/>
        <w:spacing w:after="40"/>
      </w:pPr>
      <w:r>
        <w:t>A room supports up to 50 players according to a documented test.</w:t>
      </w:r>
    </w:p>
    <w:p>
      <w:pPr>
        <w:pStyle w:val="ListBullet"/>
        <w:spacing w:after="40"/>
      </w:pPr>
      <w:r>
        <w:t>All players receive each round from the server and see a synchronized countdown.</w:t>
      </w:r>
    </w:p>
    <w:p>
      <w:pPr>
        <w:pStyle w:val="ListBullet"/>
        <w:spacing w:after="40"/>
      </w:pPr>
      <w:r>
        <w:t>The server controls start/end time, accepts at most one timely answer per player, and calculates score.</w:t>
      </w:r>
    </w:p>
    <w:p>
      <w:pPr>
        <w:pStyle w:val="ListBullet"/>
        <w:spacing w:after="40"/>
      </w:pPr>
      <w:r>
        <w:t>The correct answer is never sent before round reveal.</w:t>
      </w:r>
    </w:p>
    <w:p>
      <w:pPr>
        <w:pStyle w:val="ListBullet"/>
        <w:spacing w:after="40"/>
      </w:pPr>
      <w:r>
        <w:t>The leaderboard updates after every round and final results show accuracy, average speed, and topic strengths.</w:t>
      </w:r>
    </w:p>
    <w:p>
      <w:pPr>
        <w:pStyle w:val="ListBullet"/>
        <w:spacing w:after="40"/>
      </w:pPr>
      <w:r>
        <w:t>A player can refresh/reconnect and resume with the same score and current game state.</w:t>
      </w:r>
    </w:p>
    <w:p>
      <w:pPr>
        <w:pStyle w:val="ListBullet"/>
        <w:spacing w:after="40"/>
      </w:pPr>
      <w:r>
        <w:t>Basic player and college league tables work for completed games.</w:t>
      </w:r>
    </w:p>
    <w:p>
      <w:pPr>
        <w:pStyle w:val="ListBullet"/>
        <w:spacing w:after="40"/>
      </w:pPr>
      <w:r>
        <w:t>The app handles invalid input and disconnects without crashing the game.</w:t>
      </w:r>
    </w:p>
    <w:p>
      <w:pPr>
        <w:pStyle w:val="ListBullet"/>
        <w:spacing w:after="40"/>
      </w:pPr>
      <w:r>
        <w:t>The app is mobile-friendly, keyboard-usable, and uses readable contrast and labelled controls.</w:t>
      </w:r>
    </w:p>
    <w:p>
      <w:pPr>
        <w:pStyle w:val="ListBullet"/>
        <w:spacing w:after="40"/>
      </w:pPr>
      <w:r>
        <w:t>A repeatable 50-player load-test script is committed and its results are described in the README.</w:t>
      </w:r>
    </w:p>
    <w:p>
      <w:pPr>
        <w:pStyle w:val="ListBullet"/>
        <w:spacing w:after="40"/>
      </w:pPr>
      <w:r>
        <w:t>A live public deployment, final README, and presentation deck are ready for the final round.</w:t>
      </w:r>
    </w:p>
    <w:p>
      <w:pPr>
        <w:pStyle w:val="Heading1"/>
      </w:pPr>
      <w:r>
        <w:t>21.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Real-time complexity consumes hackathon time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demo incomplete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one complete vertical slice early; defer optional features.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Client-side score or timer is trusted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Cheating and unfair outcomes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scoring/deadlines server-side; test adversarial payloads.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 key leaks in network payload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 integrity compromised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Inspect serialized payloads in tests and browser devtools before reveal.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Socket reconnect creates duplicate players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Leaderboard and score corruption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stable room-player ID and idempotent reconnect token flow.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50-player load creates event-loop/DB bottleneck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Lag or dropped events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 load script early, avoid unnecessary DB writes per tick, and document measured limits.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League scores are misleading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 trust in rankings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 aggregation, period, eligible games, and tie-breaks explicitly.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CORS/WebSocket misconfiguration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 failure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 a minimal room early and test from a phone on a separate network.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Overbuilding optional features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features remain incomplete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Treat team battles, power-ups, adaptive difficulty, and streaks as post-MVP.</w:t>
            </w:r>
          </w:p>
        </w:tc>
      </w:tr>
    </w:tbl>
    <w:p/>
    <w:p>
      <w:pPr>
        <w:pStyle w:val="Heading1"/>
      </w:pPr>
      <w:r>
        <w:t>22. README Requirements for the Submission</w:t>
      </w:r>
    </w:p>
    <w:p>
      <w:r>
        <w:t>The organiser's brief explicitly requires the project README to include the following sections. Keep them current as the implementation changes:</w:t>
      </w:r>
    </w:p>
    <w:p>
      <w:pPr>
        <w:pStyle w:val="ListBullet"/>
        <w:spacing w:after="40"/>
      </w:pPr>
      <w:r>
        <w:t>What it does: 2–3 sentences and Problem Statement 3.</w:t>
      </w:r>
    </w:p>
    <w:p>
      <w:pPr>
        <w:pStyle w:val="ListBullet"/>
        <w:spacing w:after="40"/>
      </w:pPr>
      <w:r>
        <w:t>Done / Left / Plan: what works, what remains, and the plan to finish.</w:t>
      </w:r>
    </w:p>
    <w:p>
      <w:pPr>
        <w:pStyle w:val="ListBullet"/>
        <w:spacing w:after="40"/>
      </w:pPr>
      <w:r>
        <w:t>Architecture and why: frontend/backend, real-time approach, data store, and rationale.</w:t>
      </w:r>
    </w:p>
    <w:p>
      <w:pPr>
        <w:pStyle w:val="ListBullet"/>
        <w:spacing w:after="40"/>
      </w:pPr>
      <w:r>
        <w:t>What we added: any features beyond the brief and why they help.</w:t>
      </w:r>
    </w:p>
    <w:p>
      <w:pPr>
        <w:pStyle w:val="ListBullet"/>
        <w:spacing w:after="40"/>
      </w:pPr>
      <w:r>
        <w:t>How to run it: setup commands, environment variables, test login if needed, and live URL.</w:t>
      </w:r>
    </w:p>
    <w:p>
      <w:pPr>
        <w:pStyle w:val="ListBullet"/>
        <w:spacing w:after="40"/>
      </w:pPr>
      <w:r>
        <w:t>Tools and AI used: libraries, APIs, models if any, and disclosure where relevant. AI is not required for AptiQuiz.</w:t>
      </w:r>
    </w:p>
    <w:p>
      <w:pPr>
        <w:pStyle w:val="ListBullet"/>
        <w:spacing w:after="40"/>
      </w:pPr>
      <w:r>
        <w:t>Who it is for: target users and why they would return.</w:t>
      </w:r>
    </w:p>
    <w:p>
      <w:pPr>
        <w:pStyle w:val="ListBullet"/>
        <w:spacing w:after="40"/>
      </w:pPr>
      <w:r>
        <w:t>How to run the 50-player test and what it showed.</w:t>
      </w:r>
    </w:p>
    <w:p>
      <w:pPr>
        <w:pStyle w:val="ListBullet"/>
        <w:spacing w:after="40"/>
      </w:pPr>
      <w:r>
        <w:t>How network delay is handled, in plain language.</w:t>
      </w:r>
    </w:p>
    <w:p>
      <w:pPr>
        <w:pStyle w:val="Heading1"/>
      </w:pPr>
      <w:r>
        <w:t>23. Open Decisions to Confirm</w:t>
      </w:r>
    </w:p>
    <w:p>
      <w:r>
        <w:t>These are intentionally called out rather than treated as source facts: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MVP default</w:t>
            </w:r>
          </w:p>
        </w:tc>
        <w:tc>
          <w:tcPr>
            <w:tcW w:type="dxa" w:w="3312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accounts; players join with name and reconnect token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Balances fast joining with saved sets and stable league identity.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Wrong-answer scoring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Zero points, no penalty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Simple, transparent, and matches one option permitted by the brief.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Round length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seconds by default; configurable per set/question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Keeps demo fast while supporting different question difficulty.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End round early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End when all currently eligible players have answered; otherwise wait until deadline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Makes rounds feel responsive but requires clear definition of eligible players.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 disconnect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Game continues; host can reconnect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Avoids disrupting other players.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League aggregation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Sum scores from eligible completed games within selected period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 to explain; can favour frequent play, so disclose this limitation.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code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 characters from an ambiguity-reduced alphabet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Short enough to share and harder to mistype.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retention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completed results for league period; allow host to archive sets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Needs final privacy/product decision.</w:t>
            </w:r>
          </w:p>
        </w:tc>
      </w:tr>
    </w:tbl>
    <w:p/>
    <w:p>
      <w:pPr>
        <w:pStyle w:val="Heading1"/>
      </w:pPr>
      <w:r>
        <w:t>24. Source Traceability</w:t>
      </w:r>
    </w:p>
    <w:p>
      <w:r>
        <w:t>The following requirements are directly supported by the uploaded Hackathon-Problem-Statements.docx: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location</w:t>
            </w:r>
          </w:p>
        </w:tc>
        <w:tc>
          <w:tcPr>
            <w:tcW w:type="dxa" w:w="4968"/>
            <w:vAlign w:val="center"/>
            <w:shd w:fill="1C5CB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 represented in this PRD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 5 — Problem Statement 3: AptiQuiz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Problem context; multiplayer room up to 50; question authoring; join code/lobby; synchronized timed play; speed/accuracy scoring; live leaderboard; final stats; college league; server authority; network fairness; reconnection; option shuffling; answer secrecy; late/duplicate answer rejection; 50-player testing.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 6 — AptiQuiz continuation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the 50-player test script in the repository; document how it runs and what it showed; explain network delay in plain words; optional team battles, daily streaks, faculty analytics/export, power-ups, spectator mode, adaptive difficulty, and accessible low-data design.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Pages 1–2 — Global rules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Public/read-only repository availability; commits during hackathon; no secrets in repository; `.env.example`; required README sections; local demo for Round 1; public deployment and PPT for final; mobile-friendly and accessible basics.</w:t>
            </w:r>
          </w:p>
        </w:tc>
      </w:tr>
    </w:tbl>
    <w:p/>
    <w:p>
      <w:r>
        <w:rPr>
          <w:b/>
          <w:color w:val="1C5CB4"/>
        </w:rPr>
        <w:t xml:space="preserve">Important: </w:t>
      </w:r>
      <w:r>
        <w:t>The source document provides the product challenge and constraints, but it does not prescribe an exact programming language, database schema, endpoint naming, scoring equation, room-code length, or host-disconnect timeout. Those details in this PRD are proposed implementation decisions and should be adjusted if the team chooses a different stack.</w:t>
      </w:r>
    </w:p>
    <w:p>
      <w:pPr>
        <w:pStyle w:val="Heading1"/>
      </w:pPr>
      <w:r>
        <w:t>Appendix A — AI Coding Agent Instructions</w:t>
      </w:r>
    </w:p>
    <w:p>
      <w:r>
        <w:t>Copy this section into your AI coding agent as the working contract. Ask the agent to implement one phase at a time and to report changed files and tests.</w:t>
      </w:r>
    </w:p>
    <w:p>
      <w:pPr>
        <w:pStyle w:val="ListNumber"/>
        <w:spacing w:after="40"/>
      </w:pPr>
      <w:r>
        <w:t>Treat this PRD as the product contract. Preserve every P0 requirement unless the team explicitly changes scope.</w:t>
      </w:r>
    </w:p>
    <w:p>
      <w:pPr>
        <w:pStyle w:val="ListNumber"/>
        <w:spacing w:after="40"/>
      </w:pPr>
      <w:r>
        <w:t>Before coding, inspect the existing repository and report its current structure. Do not overwrite working code without explaining why.</w:t>
      </w:r>
    </w:p>
    <w:p>
      <w:pPr>
        <w:pStyle w:val="ListNumber"/>
        <w:spacing w:after="40"/>
      </w:pPr>
      <w:r>
        <w:t>Implement in small, testable vertical slices. Do not generate the entire application in one unreviewable change.</w:t>
      </w:r>
    </w:p>
    <w:p>
      <w:pPr>
        <w:pStyle w:val="ListNumber"/>
        <w:spacing w:after="40"/>
      </w:pPr>
      <w:r>
        <w:t>For each phase: state the plan, implement, run relevant tests/type checks, fix failures, and summarize files changed and manual verification steps.</w:t>
      </w:r>
    </w:p>
    <w:p>
      <w:pPr>
        <w:pStyle w:val="ListNumber"/>
        <w:spacing w:after="40"/>
      </w:pPr>
      <w:r>
        <w:t>Keep the game engine independent of UI components and socket transport so scoring and state transitions can be unit-tested.</w:t>
      </w:r>
    </w:p>
    <w:p>
      <w:pPr>
        <w:pStyle w:val="ListNumber"/>
        <w:spacing w:after="40"/>
      </w:pPr>
      <w:r>
        <w:t>Do not trust client clocks, scores, answer correctness, player IDs, or room permissions.</w:t>
      </w:r>
    </w:p>
    <w:p>
      <w:pPr>
        <w:pStyle w:val="ListNumber"/>
        <w:spacing w:after="40"/>
      </w:pPr>
      <w:r>
        <w:t>Never send correct answers before round reveal. Add a regression test that inspects the pre-reveal payload.</w:t>
      </w:r>
    </w:p>
    <w:p>
      <w:pPr>
        <w:pStyle w:val="ListNumber"/>
        <w:spacing w:after="40"/>
      </w:pPr>
      <w:r>
        <w:t>Validate all HTTP and socket payloads; provide useful errors and loading/empty/error states in the UI.</w:t>
      </w:r>
    </w:p>
    <w:p>
      <w:pPr>
        <w:pStyle w:val="ListNumber"/>
        <w:spacing w:after="40"/>
      </w:pPr>
      <w:r>
        <w:t>Use environment variables for secrets and keep `.env.example` updated with placeholders.</w:t>
      </w:r>
    </w:p>
    <w:p>
      <w:pPr>
        <w:pStyle w:val="ListNumber"/>
        <w:spacing w:after="40"/>
      </w:pPr>
      <w:r>
        <w:t>Do not add optional P2 features while a P0 acceptance criterion is failing.</w:t>
      </w:r>
    </w:p>
    <w:p>
      <w:pPr>
        <w:pStyle w:val="ListNumber"/>
        <w:spacing w:after="40"/>
      </w:pPr>
      <w:r>
        <w:t>Do not claim load capacity, fairness, or security properties that have not been tested. Record observed results and limitations.</w:t>
      </w:r>
    </w:p>
    <w:p>
      <w:pPr>
        <w:pStyle w:val="ListNumber"/>
        <w:spacing w:after="40"/>
      </w:pPr>
      <w:r>
        <w:t>At the end of each phase, compare implementation against the acceptance criteria in this document and list anything incomplete.</w:t>
      </w:r>
    </w:p>
    <w:p>
      <w:pPr>
        <w:pStyle w:val="Heading1"/>
      </w:pPr>
      <w:r>
        <w:t>Appendix B — First Implementation Prompt</w:t>
      </w:r>
    </w:p>
    <w:p>
      <w:r>
        <w:t>Read the complete AptiQuiz PRD. First inspect the repository and report its current state. Then implement Phase 0 only: establish the frontend/backend project structure, shared TypeScript types, environment configuration, health endpoint, database connection/migration setup, linting, and a minimal responsive landing page. Do not implement gameplay yet. Run the relevant checks and report exact commands, results, changed files, and any blockers. Do not add secrets or commit a real .env file.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AptiQuiz PRD • Hackathon implementation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APTIQUIZ |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5CB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2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AptiQuiz Product Requirements Document</dc:title>
  <dc:subject>Implementation-ready PRD for Hackathon Problem Statement 3</dc:subject>
  <dc:creator>OpenAI</dc:creator>
  <cp:keywords>AptiQuiz, PRD, hackathon, multiplayer quiz, real-time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